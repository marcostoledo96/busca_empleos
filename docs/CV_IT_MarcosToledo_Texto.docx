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F1C8C" w14:textId="77777777" w:rsidR="00194252" w:rsidRPr="00B046CE" w:rsidRDefault="00194252" w:rsidP="00194252">
      <w:pPr>
        <w:rPr>
          <w:b/>
          <w:bCs/>
          <w:sz w:val="32"/>
          <w:szCs w:val="32"/>
          <w:lang w:val="es-AR"/>
        </w:rPr>
      </w:pPr>
      <w:r w:rsidRPr="00B046CE">
        <w:rPr>
          <w:b/>
          <w:bCs/>
          <w:sz w:val="32"/>
          <w:szCs w:val="32"/>
          <w:lang w:val="es-AR"/>
        </w:rPr>
        <w:t xml:space="preserve">Marcos Ezequiel Toledo </w:t>
      </w:r>
    </w:p>
    <w:p w14:paraId="3EC6FDDA" w14:textId="77777777" w:rsidR="00194252" w:rsidRPr="00194252" w:rsidRDefault="00194252" w:rsidP="00194252">
      <w:pPr>
        <w:rPr>
          <w:lang w:val="es-AR"/>
        </w:rPr>
      </w:pPr>
      <w:r w:rsidRPr="00194252">
        <w:rPr>
          <w:lang w:val="es-AR"/>
        </w:rPr>
        <w:t xml:space="preserve">Desarrollador </w:t>
      </w:r>
      <w:proofErr w:type="spellStart"/>
      <w:r w:rsidRPr="00194252">
        <w:rPr>
          <w:lang w:val="es-AR"/>
        </w:rPr>
        <w:t>Jr</w:t>
      </w:r>
      <w:proofErr w:type="spellEnd"/>
      <w:r w:rsidRPr="00194252">
        <w:rPr>
          <w:lang w:val="es-AR"/>
        </w:rPr>
        <w:t xml:space="preserve"> | QA Tester | Soporte Técnico IT Hurlingham, Buenos Aires </w:t>
      </w:r>
      <w:r w:rsidRPr="00194252">
        <w:rPr>
          <w:b/>
          <w:bCs/>
          <w:lang w:val="es-AR"/>
        </w:rPr>
        <w:t>Email:</w:t>
      </w:r>
      <w:r w:rsidRPr="00194252">
        <w:rPr>
          <w:lang w:val="es-AR"/>
        </w:rPr>
        <w:t xml:space="preserve"> marcostoledo96@gmail.com | </w:t>
      </w:r>
      <w:r w:rsidRPr="00194252">
        <w:rPr>
          <w:b/>
          <w:bCs/>
          <w:lang w:val="es-AR"/>
        </w:rPr>
        <w:t>Teléfono:</w:t>
      </w:r>
      <w:r w:rsidRPr="00194252">
        <w:rPr>
          <w:lang w:val="es-AR"/>
        </w:rPr>
        <w:t xml:space="preserve"> 11 3319-0247 </w:t>
      </w:r>
      <w:r w:rsidRPr="00194252">
        <w:rPr>
          <w:b/>
          <w:bCs/>
          <w:lang w:val="es-AR"/>
        </w:rPr>
        <w:t>LinkedIn:</w:t>
      </w:r>
      <w:r w:rsidRPr="00194252">
        <w:rPr>
          <w:lang w:val="es-AR"/>
        </w:rPr>
        <w:t xml:space="preserve"> </w:t>
      </w:r>
      <w:hyperlink r:id="rId6" w:tgtFrame="_blank" w:history="1">
        <w:r w:rsidRPr="00194252">
          <w:rPr>
            <w:rStyle w:val="Hipervnculo"/>
            <w:lang w:val="es-AR"/>
          </w:rPr>
          <w:t>linkedin.com/in/marcos-ezequiel-toledo</w:t>
        </w:r>
      </w:hyperlink>
      <w:r w:rsidRPr="00194252">
        <w:rPr>
          <w:lang w:val="es-AR"/>
        </w:rPr>
        <w:t xml:space="preserve"> | </w:t>
      </w:r>
      <w:r w:rsidRPr="00194252">
        <w:rPr>
          <w:b/>
          <w:bCs/>
          <w:lang w:val="es-AR"/>
        </w:rPr>
        <w:t>GitHub:</w:t>
      </w:r>
      <w:r w:rsidRPr="00194252">
        <w:rPr>
          <w:lang w:val="es-AR"/>
        </w:rPr>
        <w:t xml:space="preserve"> </w:t>
      </w:r>
      <w:hyperlink r:id="rId7" w:tgtFrame="_blank" w:history="1">
        <w:r w:rsidRPr="00194252">
          <w:rPr>
            <w:rStyle w:val="Hipervnculo"/>
            <w:lang w:val="es-AR"/>
          </w:rPr>
          <w:t>github.com/marcostoledo96</w:t>
        </w:r>
      </w:hyperlink>
      <w:r w:rsidRPr="00194252">
        <w:rPr>
          <w:lang w:val="es-AR"/>
        </w:rPr>
        <w:t xml:space="preserve"> </w:t>
      </w:r>
      <w:r w:rsidRPr="00194252">
        <w:rPr>
          <w:b/>
          <w:bCs/>
          <w:lang w:val="es-AR"/>
        </w:rPr>
        <w:t>Portfolio:</w:t>
      </w:r>
      <w:r w:rsidRPr="00194252">
        <w:rPr>
          <w:lang w:val="es-AR"/>
        </w:rPr>
        <w:t xml:space="preserve"> www.marcostoledo.cv</w:t>
      </w:r>
    </w:p>
    <w:p w14:paraId="31B18893" w14:textId="77777777" w:rsidR="00194252" w:rsidRPr="00194252" w:rsidRDefault="00000000" w:rsidP="00194252">
      <w:pPr>
        <w:rPr>
          <w:lang w:val="es-AR"/>
        </w:rPr>
      </w:pPr>
      <w:r>
        <w:rPr>
          <w:lang w:val="es-AR"/>
        </w:rPr>
        <w:pict w14:anchorId="644B1D5D">
          <v:rect id="_x0000_i1025" style="width:0;height:1.5pt" o:hralign="center" o:hrstd="t" o:hr="t" fillcolor="#a0a0a0" stroked="f"/>
        </w:pict>
      </w:r>
    </w:p>
    <w:p w14:paraId="02D12F78" w14:textId="77777777" w:rsidR="00194252" w:rsidRPr="00194252" w:rsidRDefault="00194252" w:rsidP="00194252">
      <w:pPr>
        <w:rPr>
          <w:b/>
          <w:bCs/>
          <w:lang w:val="es-AR"/>
        </w:rPr>
      </w:pPr>
      <w:r w:rsidRPr="00194252">
        <w:rPr>
          <w:b/>
          <w:bCs/>
          <w:lang w:val="es-AR"/>
        </w:rPr>
        <w:t>Perfil Profesional</w:t>
      </w:r>
    </w:p>
    <w:p w14:paraId="2E16CDAF" w14:textId="77777777" w:rsidR="00194252" w:rsidRPr="00194252" w:rsidRDefault="00194252" w:rsidP="00194252">
      <w:pPr>
        <w:rPr>
          <w:lang w:val="es-AR"/>
        </w:rPr>
      </w:pPr>
      <w:r w:rsidRPr="00194252">
        <w:rPr>
          <w:lang w:val="es-AR"/>
        </w:rPr>
        <w:t xml:space="preserve">Estudiante avanzado de la Tecnicatura Superior en Desarrollo de Software con sólida experiencia como Full Stack </w:t>
      </w:r>
      <w:proofErr w:type="spellStart"/>
      <w:r w:rsidRPr="00194252">
        <w:rPr>
          <w:lang w:val="es-AR"/>
        </w:rPr>
        <w:t>Developer</w:t>
      </w:r>
      <w:proofErr w:type="spellEnd"/>
      <w:r w:rsidRPr="00194252">
        <w:rPr>
          <w:lang w:val="es-AR"/>
        </w:rPr>
        <w:t xml:space="preserve"> y QA Tester. Combino desarrollo web, </w:t>
      </w:r>
      <w:proofErr w:type="spellStart"/>
      <w:r w:rsidRPr="00194252">
        <w:rPr>
          <w:lang w:val="es-AR"/>
        </w:rPr>
        <w:t>testing</w:t>
      </w:r>
      <w:proofErr w:type="spellEnd"/>
      <w:r w:rsidRPr="00194252">
        <w:rPr>
          <w:lang w:val="es-AR"/>
        </w:rPr>
        <w:t xml:space="preserve"> y soporte técnico para construir soluciones digitales que realmente impactan. Me apasiona elevar la calidad del software, automatizar flujos de trabajo y utilizar herramientas de Inteligencia Artificial para optimizar procesos. Me destaco por mi responsabilidad, comunicación asertiva, gran capacidad analítica y aprendizaje autónomo orientado a resultados.</w:t>
      </w:r>
    </w:p>
    <w:p w14:paraId="3BDD8A2B" w14:textId="77777777" w:rsidR="00194252" w:rsidRPr="00194252" w:rsidRDefault="00000000" w:rsidP="00194252">
      <w:pPr>
        <w:rPr>
          <w:lang w:val="es-AR"/>
        </w:rPr>
      </w:pPr>
      <w:r>
        <w:rPr>
          <w:lang w:val="es-AR"/>
        </w:rPr>
        <w:pict w14:anchorId="30B2540D">
          <v:rect id="_x0000_i1026" style="width:0;height:1.5pt" o:hralign="center" o:hrstd="t" o:hr="t" fillcolor="#a0a0a0" stroked="f"/>
        </w:pict>
      </w:r>
    </w:p>
    <w:p w14:paraId="3D0A6B10" w14:textId="77777777" w:rsidR="00194252" w:rsidRPr="00194252" w:rsidRDefault="00194252" w:rsidP="00194252">
      <w:pPr>
        <w:rPr>
          <w:b/>
          <w:bCs/>
          <w:lang w:val="es-AR"/>
        </w:rPr>
      </w:pPr>
      <w:r w:rsidRPr="00194252">
        <w:rPr>
          <w:b/>
          <w:bCs/>
          <w:lang w:val="es-AR"/>
        </w:rPr>
        <w:t>Experiencia Laboral</w:t>
      </w:r>
    </w:p>
    <w:p w14:paraId="53BA1DAD" w14:textId="77777777" w:rsidR="00194252" w:rsidRPr="00194252" w:rsidRDefault="00194252" w:rsidP="00194252">
      <w:pPr>
        <w:rPr>
          <w:lang w:val="es-AR"/>
        </w:rPr>
      </w:pPr>
      <w:proofErr w:type="spellStart"/>
      <w:r w:rsidRPr="00194252">
        <w:rPr>
          <w:b/>
          <w:bCs/>
          <w:lang w:val="es-AR"/>
        </w:rPr>
        <w:t>AeroTest</w:t>
      </w:r>
      <w:proofErr w:type="spellEnd"/>
      <w:r w:rsidRPr="00194252">
        <w:rPr>
          <w:b/>
          <w:bCs/>
          <w:lang w:val="es-AR"/>
        </w:rPr>
        <w:t xml:space="preserve"> (Consultorio y Laboratorio médico) – Belgrano, CABA (Ene 2022 – Actualidad)</w:t>
      </w:r>
      <w:r w:rsidRPr="00194252">
        <w:rPr>
          <w:lang w:val="es-AR"/>
        </w:rPr>
        <w:t xml:space="preserve"> </w:t>
      </w:r>
    </w:p>
    <w:p w14:paraId="26116006" w14:textId="77777777" w:rsidR="00194252" w:rsidRPr="00194252" w:rsidRDefault="00194252" w:rsidP="00194252">
      <w:pPr>
        <w:rPr>
          <w:lang w:val="es-AR"/>
        </w:rPr>
      </w:pPr>
      <w:r w:rsidRPr="00194252">
        <w:rPr>
          <w:i/>
          <w:iCs/>
          <w:lang w:val="es-AR"/>
        </w:rPr>
        <w:t>Rol: Desarrollador Web &amp; QA Tester | Soporte Técnico</w:t>
      </w:r>
    </w:p>
    <w:p w14:paraId="039D886C" w14:textId="77777777" w:rsidR="00194252" w:rsidRPr="00194252" w:rsidRDefault="00194252" w:rsidP="00194252">
      <w:pPr>
        <w:numPr>
          <w:ilvl w:val="0"/>
          <w:numId w:val="11"/>
        </w:numPr>
        <w:rPr>
          <w:lang w:val="es-AR"/>
        </w:rPr>
      </w:pPr>
      <w:r w:rsidRPr="00194252">
        <w:rPr>
          <w:b/>
          <w:bCs/>
          <w:lang w:val="es-AR"/>
        </w:rPr>
        <w:t>Desarrollé</w:t>
      </w:r>
      <w:r w:rsidRPr="00194252">
        <w:rPr>
          <w:lang w:val="es-AR"/>
        </w:rPr>
        <w:t xml:space="preserve"> una aplicación web de gestión de historias clínicas con base de datos PostgreSQL, roles de usuario, </w:t>
      </w:r>
      <w:proofErr w:type="spellStart"/>
      <w:r w:rsidRPr="00194252">
        <w:rPr>
          <w:lang w:val="es-AR"/>
        </w:rPr>
        <w:t>login</w:t>
      </w:r>
      <w:proofErr w:type="spellEnd"/>
      <w:r w:rsidRPr="00194252">
        <w:rPr>
          <w:lang w:val="es-AR"/>
        </w:rPr>
        <w:t xml:space="preserve"> y CRUD de pacientes.</w:t>
      </w:r>
    </w:p>
    <w:p w14:paraId="4D873A3A" w14:textId="77777777" w:rsidR="00194252" w:rsidRPr="00194252" w:rsidRDefault="00194252" w:rsidP="00194252">
      <w:pPr>
        <w:numPr>
          <w:ilvl w:val="0"/>
          <w:numId w:val="11"/>
        </w:numPr>
        <w:rPr>
          <w:lang w:val="es-AR"/>
        </w:rPr>
      </w:pPr>
      <w:r w:rsidRPr="00194252">
        <w:rPr>
          <w:b/>
          <w:bCs/>
          <w:lang w:val="es-AR"/>
        </w:rPr>
        <w:t>Implementé</w:t>
      </w:r>
      <w:r w:rsidRPr="00194252">
        <w:rPr>
          <w:lang w:val="es-AR"/>
        </w:rPr>
        <w:t xml:space="preserve"> un </w:t>
      </w:r>
      <w:proofErr w:type="spellStart"/>
      <w:r w:rsidRPr="00194252">
        <w:rPr>
          <w:lang w:val="es-AR"/>
        </w:rPr>
        <w:t>chatbot</w:t>
      </w:r>
      <w:proofErr w:type="spellEnd"/>
      <w:r w:rsidRPr="00194252">
        <w:rPr>
          <w:lang w:val="es-AR"/>
        </w:rPr>
        <w:t xml:space="preserve"> automatizado con más de 40 respuestas preconfiguradas, reduciendo los tiempos de atención en un 80%. Actualmente en integración con la API oficial de Meta (WhatsApp Cloud API).</w:t>
      </w:r>
    </w:p>
    <w:p w14:paraId="57D1963D" w14:textId="77777777" w:rsidR="00194252" w:rsidRPr="00194252" w:rsidRDefault="00194252" w:rsidP="00194252">
      <w:pPr>
        <w:numPr>
          <w:ilvl w:val="0"/>
          <w:numId w:val="11"/>
        </w:numPr>
        <w:rPr>
          <w:lang w:val="es-AR"/>
        </w:rPr>
      </w:pPr>
      <w:r w:rsidRPr="00194252">
        <w:rPr>
          <w:b/>
          <w:bCs/>
          <w:lang w:val="es-AR"/>
        </w:rPr>
        <w:t>Ejecuté</w:t>
      </w:r>
      <w:r w:rsidRPr="00194252">
        <w:rPr>
          <w:lang w:val="es-AR"/>
        </w:rPr>
        <w:t xml:space="preserve"> pruebas funcionales y no funcionales en el sitio web aerotest.com.ar, documentando más de 30 errores que optimizaron drásticamente los procesos administrativos.</w:t>
      </w:r>
    </w:p>
    <w:p w14:paraId="1E7D93D4" w14:textId="77777777" w:rsidR="00194252" w:rsidRPr="00194252" w:rsidRDefault="00194252" w:rsidP="00194252">
      <w:pPr>
        <w:numPr>
          <w:ilvl w:val="0"/>
          <w:numId w:val="11"/>
        </w:numPr>
        <w:rPr>
          <w:lang w:val="es-AR"/>
        </w:rPr>
      </w:pPr>
      <w:r w:rsidRPr="00194252">
        <w:rPr>
          <w:b/>
          <w:bCs/>
          <w:lang w:val="es-AR"/>
        </w:rPr>
        <w:t>Capacité</w:t>
      </w:r>
      <w:r w:rsidRPr="00194252">
        <w:rPr>
          <w:lang w:val="es-AR"/>
        </w:rPr>
        <w:t xml:space="preserve"> a más de 10 personas del equipo en herramientas digitales y elaboré material instructivo para mejorar la productividad general.</w:t>
      </w:r>
    </w:p>
    <w:p w14:paraId="529CF48C" w14:textId="77777777" w:rsidR="00194252" w:rsidRPr="00194252" w:rsidRDefault="00194252" w:rsidP="00194252">
      <w:pPr>
        <w:rPr>
          <w:lang w:val="es-AR"/>
        </w:rPr>
      </w:pPr>
      <w:r w:rsidRPr="00194252">
        <w:rPr>
          <w:i/>
          <w:iCs/>
          <w:lang w:val="es-AR"/>
        </w:rPr>
        <w:t xml:space="preserve">Rol: Técnico de Laboratorio &amp; </w:t>
      </w:r>
      <w:proofErr w:type="gramStart"/>
      <w:r w:rsidRPr="00194252">
        <w:rPr>
          <w:i/>
          <w:iCs/>
          <w:lang w:val="es-AR"/>
        </w:rPr>
        <w:t>Secretario</w:t>
      </w:r>
      <w:proofErr w:type="gramEnd"/>
      <w:r w:rsidRPr="00194252">
        <w:rPr>
          <w:i/>
          <w:iCs/>
          <w:lang w:val="es-AR"/>
        </w:rPr>
        <w:t xml:space="preserve"> Médico</w:t>
      </w:r>
    </w:p>
    <w:p w14:paraId="6A5E721A" w14:textId="77777777" w:rsidR="00194252" w:rsidRPr="00194252" w:rsidRDefault="00194252" w:rsidP="00194252">
      <w:pPr>
        <w:numPr>
          <w:ilvl w:val="0"/>
          <w:numId w:val="12"/>
        </w:numPr>
        <w:rPr>
          <w:lang w:val="es-AR"/>
        </w:rPr>
      </w:pPr>
      <w:r w:rsidRPr="00194252">
        <w:rPr>
          <w:b/>
          <w:bCs/>
          <w:lang w:val="es-AR"/>
        </w:rPr>
        <w:t>Analizo y redacto</w:t>
      </w:r>
      <w:r w:rsidRPr="00194252">
        <w:rPr>
          <w:lang w:val="es-AR"/>
        </w:rPr>
        <w:t xml:space="preserve"> informes de test de aire espirado para SIBO, Intolerancias y Helicobacter Pylori.</w:t>
      </w:r>
    </w:p>
    <w:p w14:paraId="444C4814" w14:textId="77777777" w:rsidR="00194252" w:rsidRPr="00194252" w:rsidRDefault="00194252" w:rsidP="00194252">
      <w:pPr>
        <w:numPr>
          <w:ilvl w:val="0"/>
          <w:numId w:val="12"/>
        </w:numPr>
        <w:rPr>
          <w:lang w:val="es-AR"/>
        </w:rPr>
      </w:pPr>
      <w:r w:rsidRPr="00194252">
        <w:rPr>
          <w:b/>
          <w:bCs/>
          <w:lang w:val="es-AR"/>
        </w:rPr>
        <w:lastRenderedPageBreak/>
        <w:t>Gestiono</w:t>
      </w:r>
      <w:r w:rsidRPr="00194252">
        <w:rPr>
          <w:lang w:val="es-AR"/>
        </w:rPr>
        <w:t xml:space="preserve"> la admisión de pacientes, coordinación de turnos y la administración general del consultorio.</w:t>
      </w:r>
    </w:p>
    <w:p w14:paraId="3D76120A" w14:textId="77777777" w:rsidR="00194252" w:rsidRPr="00194252" w:rsidRDefault="00194252" w:rsidP="00194252">
      <w:pPr>
        <w:numPr>
          <w:ilvl w:val="0"/>
          <w:numId w:val="12"/>
        </w:numPr>
        <w:rPr>
          <w:lang w:val="es-AR"/>
        </w:rPr>
      </w:pPr>
      <w:r w:rsidRPr="00194252">
        <w:rPr>
          <w:b/>
          <w:bCs/>
          <w:lang w:val="es-AR"/>
        </w:rPr>
        <w:t>Facturé</w:t>
      </w:r>
      <w:r w:rsidRPr="00194252">
        <w:rPr>
          <w:lang w:val="es-AR"/>
        </w:rPr>
        <w:t xml:space="preserve"> prestaciones médicas aplicando el Nomenclador Nacional y operando portales de gestión como </w:t>
      </w:r>
      <w:proofErr w:type="spellStart"/>
      <w:r w:rsidRPr="00194252">
        <w:rPr>
          <w:lang w:val="es-AR"/>
        </w:rPr>
        <w:t>Traditum</w:t>
      </w:r>
      <w:proofErr w:type="spellEnd"/>
      <w:r w:rsidRPr="00194252">
        <w:rPr>
          <w:lang w:val="es-AR"/>
        </w:rPr>
        <w:t xml:space="preserve">, </w:t>
      </w:r>
      <w:proofErr w:type="spellStart"/>
      <w:r w:rsidRPr="00194252">
        <w:rPr>
          <w:lang w:val="es-AR"/>
        </w:rPr>
        <w:t>Apligem</w:t>
      </w:r>
      <w:proofErr w:type="spellEnd"/>
      <w:r w:rsidRPr="00194252">
        <w:rPr>
          <w:lang w:val="es-AR"/>
        </w:rPr>
        <w:t xml:space="preserve"> y Swiss Medical.</w:t>
      </w:r>
    </w:p>
    <w:p w14:paraId="759EDD40" w14:textId="77777777" w:rsidR="00194252" w:rsidRPr="00194252" w:rsidRDefault="00000000" w:rsidP="00194252">
      <w:pPr>
        <w:rPr>
          <w:lang w:val="es-AR"/>
        </w:rPr>
      </w:pPr>
      <w:r>
        <w:rPr>
          <w:lang w:val="es-AR"/>
        </w:rPr>
        <w:pict w14:anchorId="444F3357">
          <v:rect id="_x0000_i1027" style="width:0;height:1.5pt" o:hralign="center" o:hrstd="t" o:hr="t" fillcolor="#a0a0a0" stroked="f"/>
        </w:pict>
      </w:r>
    </w:p>
    <w:p w14:paraId="6A9AD55C" w14:textId="77777777" w:rsidR="00194252" w:rsidRPr="00194252" w:rsidRDefault="00194252" w:rsidP="00194252">
      <w:pPr>
        <w:rPr>
          <w:b/>
          <w:bCs/>
          <w:lang w:val="es-AR"/>
        </w:rPr>
      </w:pPr>
      <w:r w:rsidRPr="00194252">
        <w:rPr>
          <w:b/>
          <w:bCs/>
          <w:lang w:val="es-AR"/>
        </w:rPr>
        <w:t>Proyectos Técnicos Destacados</w:t>
      </w:r>
    </w:p>
    <w:p w14:paraId="50F82707" w14:textId="77777777" w:rsidR="00194252" w:rsidRPr="00194252" w:rsidRDefault="00194252" w:rsidP="00194252">
      <w:pPr>
        <w:rPr>
          <w:lang w:val="es-AR"/>
        </w:rPr>
      </w:pPr>
      <w:r w:rsidRPr="00194252">
        <w:rPr>
          <w:i/>
          <w:iCs/>
          <w:lang w:val="es-AR"/>
        </w:rPr>
        <w:t xml:space="preserve">(Nota: Estos son mis proyectos destacados. </w:t>
      </w:r>
      <w:proofErr w:type="spellStart"/>
      <w:r w:rsidRPr="00194252">
        <w:rPr>
          <w:i/>
          <w:iCs/>
          <w:lang w:val="es-AR"/>
        </w:rPr>
        <w:t>Podés</w:t>
      </w:r>
      <w:proofErr w:type="spellEnd"/>
      <w:r w:rsidRPr="00194252">
        <w:rPr>
          <w:i/>
          <w:iCs/>
          <w:lang w:val="es-AR"/>
        </w:rPr>
        <w:t xml:space="preserve"> ver el listado completo y más detalles de mi trabajo en mi portfolio web: www.marcostoledo.cv)</w:t>
      </w:r>
    </w:p>
    <w:p w14:paraId="5AFE1401" w14:textId="77777777" w:rsidR="00194252" w:rsidRPr="00194252" w:rsidRDefault="00194252" w:rsidP="00194252">
      <w:pPr>
        <w:numPr>
          <w:ilvl w:val="0"/>
          <w:numId w:val="13"/>
        </w:numPr>
        <w:rPr>
          <w:lang w:val="es-AR"/>
        </w:rPr>
      </w:pPr>
      <w:r w:rsidRPr="00194252">
        <w:rPr>
          <w:b/>
          <w:bCs/>
          <w:lang w:val="es-AR"/>
        </w:rPr>
        <w:t>Historias Clínicas:</w:t>
      </w:r>
      <w:r w:rsidRPr="00194252">
        <w:rPr>
          <w:lang w:val="es-AR"/>
        </w:rPr>
        <w:t xml:space="preserve"> Plataforma integral para la gestión de historias clínicas, turnos y pacientes, con una interfaz moderna, segura y escalable. </w:t>
      </w:r>
      <w:r w:rsidRPr="00194252">
        <w:rPr>
          <w:i/>
          <w:iCs/>
          <w:lang w:val="es-AR"/>
        </w:rPr>
        <w:t>(Tecnologías: Angular, Node.js, PostgreSQL)</w:t>
      </w:r>
      <w:r w:rsidRPr="00194252">
        <w:rPr>
          <w:lang w:val="es-AR"/>
        </w:rPr>
        <w:t>.</w:t>
      </w:r>
    </w:p>
    <w:p w14:paraId="605249BF" w14:textId="77777777" w:rsidR="00194252" w:rsidRPr="00194252" w:rsidRDefault="00194252" w:rsidP="00194252">
      <w:pPr>
        <w:numPr>
          <w:ilvl w:val="0"/>
          <w:numId w:val="13"/>
        </w:numPr>
        <w:rPr>
          <w:lang w:val="es-AR"/>
        </w:rPr>
      </w:pPr>
      <w:r w:rsidRPr="00194252">
        <w:rPr>
          <w:b/>
          <w:bCs/>
          <w:lang w:val="es-AR"/>
        </w:rPr>
        <w:t>Página web Scout San Patricio:</w:t>
      </w:r>
      <w:r w:rsidRPr="00194252">
        <w:rPr>
          <w:lang w:val="es-AR"/>
        </w:rPr>
        <w:t xml:space="preserve"> Portal web institucional con gestión de usuarios por roles, panel de noticias interactivo, biblioteca digital y galería multimedia. </w:t>
      </w:r>
      <w:r w:rsidRPr="00194252">
        <w:rPr>
          <w:i/>
          <w:iCs/>
          <w:lang w:val="es-AR"/>
        </w:rPr>
        <w:t>(Tecnologías: C#, ASP.NET, SQL Server)</w:t>
      </w:r>
      <w:r w:rsidRPr="00194252">
        <w:rPr>
          <w:lang w:val="es-AR"/>
        </w:rPr>
        <w:t>.</w:t>
      </w:r>
    </w:p>
    <w:p w14:paraId="4FE406FE" w14:textId="77777777" w:rsidR="00194252" w:rsidRPr="00194252" w:rsidRDefault="00194252" w:rsidP="00194252">
      <w:pPr>
        <w:numPr>
          <w:ilvl w:val="0"/>
          <w:numId w:val="13"/>
        </w:numPr>
        <w:rPr>
          <w:lang w:val="es-AR"/>
        </w:rPr>
      </w:pPr>
      <w:r w:rsidRPr="00194252">
        <w:rPr>
          <w:b/>
          <w:bCs/>
          <w:lang w:val="es-AR"/>
        </w:rPr>
        <w:t>IFTS N°26 – Sitio Web Oficial:</w:t>
      </w:r>
      <w:r w:rsidRPr="00194252">
        <w:rPr>
          <w:lang w:val="es-AR"/>
        </w:rPr>
        <w:t xml:space="preserve"> Sitio web oficial del instituto, diseñado para optimizar la comunicación institucional y el acceso a recursos académicos. </w:t>
      </w:r>
      <w:r w:rsidRPr="00194252">
        <w:rPr>
          <w:i/>
          <w:iCs/>
          <w:lang w:val="es-AR"/>
        </w:rPr>
        <w:t>(Tecnologías: Angular)</w:t>
      </w:r>
      <w:r w:rsidRPr="00194252">
        <w:rPr>
          <w:lang w:val="es-AR"/>
        </w:rPr>
        <w:t>.</w:t>
      </w:r>
    </w:p>
    <w:p w14:paraId="79ED199C" w14:textId="77777777" w:rsidR="00194252" w:rsidRPr="00194252" w:rsidRDefault="00194252" w:rsidP="00194252">
      <w:pPr>
        <w:numPr>
          <w:ilvl w:val="0"/>
          <w:numId w:val="13"/>
        </w:numPr>
        <w:rPr>
          <w:lang w:val="es-AR"/>
        </w:rPr>
      </w:pPr>
      <w:r w:rsidRPr="00194252">
        <w:rPr>
          <w:b/>
          <w:bCs/>
          <w:lang w:val="es-AR"/>
        </w:rPr>
        <w:t xml:space="preserve">Tienda </w:t>
      </w:r>
      <w:proofErr w:type="spellStart"/>
      <w:r w:rsidRPr="00194252">
        <w:rPr>
          <w:b/>
          <w:bCs/>
          <w:lang w:val="es-AR"/>
        </w:rPr>
        <w:t>SanpaHolmes</w:t>
      </w:r>
      <w:proofErr w:type="spellEnd"/>
      <w:r w:rsidRPr="00194252">
        <w:rPr>
          <w:b/>
          <w:bCs/>
          <w:lang w:val="es-AR"/>
        </w:rPr>
        <w:t>:</w:t>
      </w:r>
      <w:r w:rsidRPr="00194252">
        <w:rPr>
          <w:lang w:val="es-AR"/>
        </w:rPr>
        <w:t xml:space="preserve"> E-</w:t>
      </w:r>
      <w:proofErr w:type="spellStart"/>
      <w:r w:rsidRPr="00194252">
        <w:rPr>
          <w:lang w:val="es-AR"/>
        </w:rPr>
        <w:t>commerce</w:t>
      </w:r>
      <w:proofErr w:type="spellEnd"/>
      <w:r w:rsidRPr="00194252">
        <w:rPr>
          <w:lang w:val="es-AR"/>
        </w:rPr>
        <w:t xml:space="preserve"> temático desarrollado para un evento de caridad, con gestión de pedidos en tiempo real y diseño responsivo. </w:t>
      </w:r>
      <w:r w:rsidRPr="00194252">
        <w:rPr>
          <w:i/>
          <w:iCs/>
          <w:lang w:val="es-AR"/>
        </w:rPr>
        <w:t xml:space="preserve">(Tecnologías: </w:t>
      </w:r>
      <w:proofErr w:type="spellStart"/>
      <w:r w:rsidRPr="00194252">
        <w:rPr>
          <w:i/>
          <w:iCs/>
          <w:lang w:val="es-AR"/>
        </w:rPr>
        <w:t>React</w:t>
      </w:r>
      <w:proofErr w:type="spellEnd"/>
      <w:r w:rsidRPr="00194252">
        <w:rPr>
          <w:i/>
          <w:iCs/>
          <w:lang w:val="es-AR"/>
        </w:rPr>
        <w:t>, Node.js, PostgreSQL)</w:t>
      </w:r>
      <w:r w:rsidRPr="00194252">
        <w:rPr>
          <w:lang w:val="es-AR"/>
        </w:rPr>
        <w:t>.</w:t>
      </w:r>
    </w:p>
    <w:p w14:paraId="17FC5FA0" w14:textId="77777777" w:rsidR="00194252" w:rsidRPr="00194252" w:rsidRDefault="00194252" w:rsidP="00194252">
      <w:pPr>
        <w:numPr>
          <w:ilvl w:val="0"/>
          <w:numId w:val="13"/>
        </w:numPr>
        <w:rPr>
          <w:lang w:val="es-AR"/>
        </w:rPr>
      </w:pPr>
      <w:r w:rsidRPr="00194252">
        <w:rPr>
          <w:b/>
          <w:bCs/>
          <w:lang w:val="es-AR"/>
        </w:rPr>
        <w:t>Portfolio personal:</w:t>
      </w:r>
      <w:r w:rsidRPr="00194252">
        <w:rPr>
          <w:lang w:val="es-AR"/>
        </w:rPr>
        <w:t xml:space="preserve"> Aplicación web de alto rendimiento desarrollada para exhibir mi trayectoria, proyectos y habilidades técnicas. </w:t>
      </w:r>
      <w:r w:rsidRPr="00194252">
        <w:rPr>
          <w:i/>
          <w:iCs/>
          <w:lang w:val="es-AR"/>
        </w:rPr>
        <w:t>(Tecnologías: Angular, Node.js)</w:t>
      </w:r>
      <w:r w:rsidRPr="00194252">
        <w:rPr>
          <w:lang w:val="es-AR"/>
        </w:rPr>
        <w:t>.</w:t>
      </w:r>
    </w:p>
    <w:p w14:paraId="47ED2A9B" w14:textId="77777777" w:rsidR="00194252" w:rsidRPr="00194252" w:rsidRDefault="00000000" w:rsidP="00194252">
      <w:pPr>
        <w:rPr>
          <w:lang w:val="es-AR"/>
        </w:rPr>
      </w:pPr>
      <w:r>
        <w:rPr>
          <w:lang w:val="es-AR"/>
        </w:rPr>
        <w:pict w14:anchorId="2D71686C">
          <v:rect id="_x0000_i1028" style="width:0;height:1.5pt" o:hralign="center" o:hrstd="t" o:hr="t" fillcolor="#a0a0a0" stroked="f"/>
        </w:pict>
      </w:r>
    </w:p>
    <w:p w14:paraId="70885FF6" w14:textId="77777777" w:rsidR="00194252" w:rsidRPr="00194252" w:rsidRDefault="00194252" w:rsidP="00194252">
      <w:pPr>
        <w:rPr>
          <w:b/>
          <w:bCs/>
          <w:lang w:val="es-AR"/>
        </w:rPr>
      </w:pPr>
      <w:r w:rsidRPr="00194252">
        <w:rPr>
          <w:b/>
          <w:bCs/>
          <w:lang w:val="es-AR"/>
        </w:rPr>
        <w:t>Formación Académica</w:t>
      </w:r>
    </w:p>
    <w:p w14:paraId="3AD65089" w14:textId="77777777" w:rsidR="00194252" w:rsidRPr="00194252" w:rsidRDefault="00194252" w:rsidP="00194252">
      <w:pPr>
        <w:rPr>
          <w:lang w:val="es-AR"/>
        </w:rPr>
      </w:pPr>
      <w:r w:rsidRPr="00194252">
        <w:rPr>
          <w:b/>
          <w:bCs/>
          <w:lang w:val="es-AR"/>
        </w:rPr>
        <w:t>Técnico Superior en Desarrollo de Software (Último cuatrimestre en curso)</w:t>
      </w:r>
      <w:r w:rsidRPr="00194252">
        <w:rPr>
          <w:lang w:val="es-AR"/>
        </w:rPr>
        <w:t xml:space="preserve"> IFTS N.º 16 – CABA (2024 – Actualidad) | Promedio actual: 9.32 </w:t>
      </w:r>
    </w:p>
    <w:p w14:paraId="4ADC6E76" w14:textId="77777777" w:rsidR="00194252" w:rsidRPr="00194252" w:rsidRDefault="00194252" w:rsidP="00194252">
      <w:pPr>
        <w:numPr>
          <w:ilvl w:val="0"/>
          <w:numId w:val="14"/>
        </w:numPr>
        <w:rPr>
          <w:lang w:val="es-AR"/>
        </w:rPr>
      </w:pPr>
      <w:r w:rsidRPr="00194252">
        <w:rPr>
          <w:lang w:val="es-AR"/>
        </w:rPr>
        <w:t>En la última etapa de la carrera, restando un cuatrimestre para su finalización.</w:t>
      </w:r>
    </w:p>
    <w:p w14:paraId="058684C7" w14:textId="77777777" w:rsidR="00194252" w:rsidRPr="00194252" w:rsidRDefault="00194252" w:rsidP="00194252">
      <w:pPr>
        <w:numPr>
          <w:ilvl w:val="0"/>
          <w:numId w:val="14"/>
        </w:numPr>
        <w:rPr>
          <w:lang w:val="es-AR"/>
        </w:rPr>
      </w:pPr>
      <w:r w:rsidRPr="00194252">
        <w:rPr>
          <w:lang w:val="es-AR"/>
        </w:rPr>
        <w:t>Prácticas profesionalizantes enfocadas en soluciones digitales para el sistema de salud, con foco en calidad, documentación y trabajo colaborativo.</w:t>
      </w:r>
    </w:p>
    <w:p w14:paraId="14A08CF4" w14:textId="77777777" w:rsidR="00194252" w:rsidRPr="00194252" w:rsidRDefault="00000000" w:rsidP="00194252">
      <w:pPr>
        <w:rPr>
          <w:lang w:val="es-AR"/>
        </w:rPr>
      </w:pPr>
      <w:r>
        <w:rPr>
          <w:lang w:val="es-AR"/>
        </w:rPr>
        <w:pict w14:anchorId="72BFCC93">
          <v:rect id="_x0000_i1029" style="width:0;height:1.5pt" o:hralign="center" o:hrstd="t" o:hr="t" fillcolor="#a0a0a0" stroked="f"/>
        </w:pict>
      </w:r>
    </w:p>
    <w:p w14:paraId="6E4C2B21" w14:textId="77777777" w:rsidR="00194252" w:rsidRPr="00194252" w:rsidRDefault="00194252" w:rsidP="00194252">
      <w:pPr>
        <w:rPr>
          <w:b/>
          <w:bCs/>
          <w:lang w:val="es-AR"/>
        </w:rPr>
      </w:pPr>
      <w:r w:rsidRPr="00194252">
        <w:rPr>
          <w:b/>
          <w:bCs/>
          <w:lang w:val="es-AR"/>
        </w:rPr>
        <w:t>Habilidades Técnicas</w:t>
      </w:r>
    </w:p>
    <w:p w14:paraId="7B1F7D8E" w14:textId="77777777" w:rsidR="00194252" w:rsidRPr="00194252" w:rsidRDefault="00194252" w:rsidP="00194252">
      <w:pPr>
        <w:numPr>
          <w:ilvl w:val="0"/>
          <w:numId w:val="15"/>
        </w:numPr>
        <w:rPr>
          <w:lang w:val="es-AR"/>
        </w:rPr>
      </w:pPr>
      <w:r w:rsidRPr="00194252">
        <w:rPr>
          <w:b/>
          <w:bCs/>
          <w:lang w:val="es-AR"/>
        </w:rPr>
        <w:t>Lenguajes:</w:t>
      </w:r>
      <w:r w:rsidRPr="00194252">
        <w:rPr>
          <w:lang w:val="es-AR"/>
        </w:rPr>
        <w:t xml:space="preserve"> HTML, CSS, JavaScript, </w:t>
      </w:r>
      <w:proofErr w:type="spellStart"/>
      <w:r w:rsidRPr="00194252">
        <w:rPr>
          <w:lang w:val="es-AR"/>
        </w:rPr>
        <w:t>TypeScript</w:t>
      </w:r>
      <w:proofErr w:type="spellEnd"/>
      <w:r w:rsidRPr="00194252">
        <w:rPr>
          <w:lang w:val="es-AR"/>
        </w:rPr>
        <w:t>, C#, Java, SQL.</w:t>
      </w:r>
    </w:p>
    <w:p w14:paraId="0220B86F" w14:textId="77777777" w:rsidR="00194252" w:rsidRPr="00194252" w:rsidRDefault="00194252" w:rsidP="00194252">
      <w:pPr>
        <w:numPr>
          <w:ilvl w:val="0"/>
          <w:numId w:val="15"/>
        </w:numPr>
        <w:rPr>
          <w:lang w:val="es-AR"/>
        </w:rPr>
      </w:pPr>
      <w:proofErr w:type="spellStart"/>
      <w:r w:rsidRPr="00194252">
        <w:rPr>
          <w:b/>
          <w:bCs/>
          <w:lang w:val="es-AR"/>
        </w:rPr>
        <w:lastRenderedPageBreak/>
        <w:t>Frameworks</w:t>
      </w:r>
      <w:proofErr w:type="spellEnd"/>
      <w:r w:rsidRPr="00194252">
        <w:rPr>
          <w:b/>
          <w:bCs/>
          <w:lang w:val="es-AR"/>
        </w:rPr>
        <w:t xml:space="preserve"> y librerías:</w:t>
      </w:r>
      <w:r w:rsidRPr="00194252">
        <w:rPr>
          <w:lang w:val="es-AR"/>
        </w:rPr>
        <w:t xml:space="preserve"> Angular, </w:t>
      </w:r>
      <w:proofErr w:type="spellStart"/>
      <w:r w:rsidRPr="00194252">
        <w:rPr>
          <w:lang w:val="es-AR"/>
        </w:rPr>
        <w:t>React</w:t>
      </w:r>
      <w:proofErr w:type="spellEnd"/>
      <w:r w:rsidRPr="00194252">
        <w:rPr>
          <w:lang w:val="es-AR"/>
        </w:rPr>
        <w:t xml:space="preserve">, </w:t>
      </w:r>
      <w:proofErr w:type="spellStart"/>
      <w:r w:rsidRPr="00194252">
        <w:rPr>
          <w:lang w:val="es-AR"/>
        </w:rPr>
        <w:t>React</w:t>
      </w:r>
      <w:proofErr w:type="spellEnd"/>
      <w:r w:rsidRPr="00194252">
        <w:rPr>
          <w:lang w:val="es-AR"/>
        </w:rPr>
        <w:t xml:space="preserve"> Native, Node.js, Express, ASP.NET.</w:t>
      </w:r>
    </w:p>
    <w:p w14:paraId="3C5039F0" w14:textId="77777777" w:rsidR="00194252" w:rsidRPr="00194252" w:rsidRDefault="00194252" w:rsidP="00194252">
      <w:pPr>
        <w:numPr>
          <w:ilvl w:val="0"/>
          <w:numId w:val="15"/>
        </w:numPr>
        <w:rPr>
          <w:lang w:val="es-AR"/>
        </w:rPr>
      </w:pPr>
      <w:r w:rsidRPr="00194252">
        <w:rPr>
          <w:b/>
          <w:bCs/>
          <w:lang w:val="es-AR"/>
        </w:rPr>
        <w:t>Bases de Datos:</w:t>
      </w:r>
      <w:r w:rsidRPr="00194252">
        <w:rPr>
          <w:lang w:val="es-AR"/>
        </w:rPr>
        <w:t xml:space="preserve"> PostgreSQL, SQL Server.</w:t>
      </w:r>
    </w:p>
    <w:p w14:paraId="6CCB8E32" w14:textId="77777777" w:rsidR="00194252" w:rsidRPr="00194252" w:rsidRDefault="00194252" w:rsidP="00194252">
      <w:pPr>
        <w:numPr>
          <w:ilvl w:val="0"/>
          <w:numId w:val="15"/>
        </w:numPr>
        <w:rPr>
          <w:lang w:val="es-AR"/>
        </w:rPr>
      </w:pPr>
      <w:r w:rsidRPr="00194252">
        <w:rPr>
          <w:b/>
          <w:bCs/>
          <w:lang w:val="es-AR"/>
        </w:rPr>
        <w:t>Herramientas:</w:t>
      </w:r>
      <w:r w:rsidRPr="00194252">
        <w:rPr>
          <w:lang w:val="es-AR"/>
        </w:rPr>
        <w:t xml:space="preserve"> Git, Jira, </w:t>
      </w:r>
      <w:proofErr w:type="spellStart"/>
      <w:r w:rsidRPr="00194252">
        <w:rPr>
          <w:lang w:val="es-AR"/>
        </w:rPr>
        <w:t>Figma</w:t>
      </w:r>
      <w:proofErr w:type="spellEnd"/>
      <w:r w:rsidRPr="00194252">
        <w:rPr>
          <w:lang w:val="es-AR"/>
        </w:rPr>
        <w:t xml:space="preserve">, Postman, </w:t>
      </w:r>
      <w:proofErr w:type="spellStart"/>
      <w:r w:rsidRPr="00194252">
        <w:rPr>
          <w:lang w:val="es-AR"/>
        </w:rPr>
        <w:t>VSCode</w:t>
      </w:r>
      <w:proofErr w:type="spellEnd"/>
      <w:r w:rsidRPr="00194252">
        <w:rPr>
          <w:lang w:val="es-AR"/>
        </w:rPr>
        <w:t xml:space="preserve">, </w:t>
      </w:r>
      <w:proofErr w:type="spellStart"/>
      <w:r w:rsidRPr="00194252">
        <w:rPr>
          <w:lang w:val="es-AR"/>
        </w:rPr>
        <w:t>AnyDesk</w:t>
      </w:r>
      <w:proofErr w:type="spellEnd"/>
      <w:r w:rsidRPr="00194252">
        <w:rPr>
          <w:lang w:val="es-AR"/>
        </w:rPr>
        <w:t xml:space="preserve">, </w:t>
      </w:r>
      <w:proofErr w:type="spellStart"/>
      <w:r w:rsidRPr="00194252">
        <w:rPr>
          <w:lang w:val="es-AR"/>
        </w:rPr>
        <w:t>phpMyAdmin</w:t>
      </w:r>
      <w:proofErr w:type="spellEnd"/>
      <w:r w:rsidRPr="00194252">
        <w:rPr>
          <w:lang w:val="es-AR"/>
        </w:rPr>
        <w:t xml:space="preserve">, IntelliJ IDEA, Google </w:t>
      </w:r>
      <w:proofErr w:type="spellStart"/>
      <w:r w:rsidRPr="00194252">
        <w:rPr>
          <w:lang w:val="es-AR"/>
        </w:rPr>
        <w:t>Workspace</w:t>
      </w:r>
      <w:proofErr w:type="spellEnd"/>
      <w:r w:rsidRPr="00194252">
        <w:rPr>
          <w:lang w:val="es-AR"/>
        </w:rPr>
        <w:t>, MS Office.</w:t>
      </w:r>
    </w:p>
    <w:p w14:paraId="581AF51F" w14:textId="77777777" w:rsidR="00194252" w:rsidRPr="00194252" w:rsidRDefault="00194252" w:rsidP="00194252">
      <w:pPr>
        <w:numPr>
          <w:ilvl w:val="0"/>
          <w:numId w:val="15"/>
        </w:numPr>
        <w:rPr>
          <w:lang w:val="es-AR"/>
        </w:rPr>
      </w:pPr>
      <w:proofErr w:type="spellStart"/>
      <w:r w:rsidRPr="00194252">
        <w:rPr>
          <w:b/>
          <w:bCs/>
          <w:lang w:val="es-AR"/>
        </w:rPr>
        <w:t>Testing</w:t>
      </w:r>
      <w:proofErr w:type="spellEnd"/>
      <w:r w:rsidRPr="00194252">
        <w:rPr>
          <w:b/>
          <w:bCs/>
          <w:lang w:val="es-AR"/>
        </w:rPr>
        <w:t xml:space="preserve"> y QA:</w:t>
      </w:r>
      <w:r w:rsidRPr="00194252">
        <w:rPr>
          <w:lang w:val="es-AR"/>
        </w:rPr>
        <w:t xml:space="preserve"> Diseño y ejecución de casos de prueba, documentación de errores, análisis funcional y documentación técnica.</w:t>
      </w:r>
    </w:p>
    <w:p w14:paraId="1D3A81E7" w14:textId="77777777" w:rsidR="00194252" w:rsidRPr="00194252" w:rsidRDefault="00194252" w:rsidP="00194252">
      <w:pPr>
        <w:numPr>
          <w:ilvl w:val="0"/>
          <w:numId w:val="15"/>
        </w:numPr>
        <w:rPr>
          <w:lang w:val="es-AR"/>
        </w:rPr>
      </w:pPr>
      <w:r w:rsidRPr="00194252">
        <w:rPr>
          <w:b/>
          <w:bCs/>
          <w:lang w:val="es-AR"/>
        </w:rPr>
        <w:t>UML y Metodologías:</w:t>
      </w:r>
      <w:r w:rsidRPr="00194252">
        <w:rPr>
          <w:lang w:val="es-AR"/>
        </w:rPr>
        <w:t xml:space="preserve"> Manejo de diagramas de casos de uso, clases, secuencia y flujo (</w:t>
      </w:r>
      <w:proofErr w:type="spellStart"/>
      <w:r w:rsidRPr="00194252">
        <w:rPr>
          <w:lang w:val="es-AR"/>
        </w:rPr>
        <w:t>PlantUML</w:t>
      </w:r>
      <w:proofErr w:type="spellEnd"/>
      <w:r w:rsidRPr="00194252">
        <w:rPr>
          <w:lang w:val="es-AR"/>
        </w:rPr>
        <w:t>). Metodologías ágiles, Scrum, MoSCoW.</w:t>
      </w:r>
    </w:p>
    <w:p w14:paraId="68963403" w14:textId="77777777" w:rsidR="00194252" w:rsidRPr="00194252" w:rsidRDefault="00000000" w:rsidP="00194252">
      <w:pPr>
        <w:rPr>
          <w:lang w:val="es-AR"/>
        </w:rPr>
      </w:pPr>
      <w:r>
        <w:rPr>
          <w:lang w:val="es-AR"/>
        </w:rPr>
        <w:pict w14:anchorId="43181F55">
          <v:rect id="_x0000_i1030" style="width:0;height:1.5pt" o:hralign="center" o:hrstd="t" o:hr="t" fillcolor="#a0a0a0" stroked="f"/>
        </w:pict>
      </w:r>
    </w:p>
    <w:p w14:paraId="655640A9" w14:textId="77777777" w:rsidR="00194252" w:rsidRPr="00194252" w:rsidRDefault="00194252" w:rsidP="00194252">
      <w:pPr>
        <w:rPr>
          <w:b/>
          <w:bCs/>
          <w:lang w:val="es-AR"/>
        </w:rPr>
      </w:pPr>
      <w:r w:rsidRPr="00194252">
        <w:rPr>
          <w:b/>
          <w:bCs/>
          <w:lang w:val="es-AR"/>
        </w:rPr>
        <w:t>Habilidades Blandas</w:t>
      </w:r>
    </w:p>
    <w:p w14:paraId="38FB90FA" w14:textId="77777777" w:rsidR="00194252" w:rsidRPr="00194252" w:rsidRDefault="00194252" w:rsidP="00194252">
      <w:pPr>
        <w:rPr>
          <w:lang w:val="es-AR"/>
        </w:rPr>
      </w:pPr>
      <w:r w:rsidRPr="00194252">
        <w:rPr>
          <w:lang w:val="es-AR"/>
        </w:rPr>
        <w:t>Atención al paciente con profunda empatía, liderazgo y trabajo en equipo (Dirigente Scout desde hace 8 años), comunicación asertiva, resolución analítica de problemas, proactividad y atención al detalle en procesos críticos, aprendizaje continuo y gran capacidad de adaptación a nuevos sistemas.</w:t>
      </w:r>
    </w:p>
    <w:p w14:paraId="25F58AC8" w14:textId="77777777" w:rsidR="00194252" w:rsidRPr="00194252" w:rsidRDefault="00000000" w:rsidP="00194252">
      <w:pPr>
        <w:rPr>
          <w:lang w:val="es-AR"/>
        </w:rPr>
      </w:pPr>
      <w:r>
        <w:rPr>
          <w:lang w:val="es-AR"/>
        </w:rPr>
        <w:pict w14:anchorId="0F76EA81">
          <v:rect id="_x0000_i1031" style="width:0;height:1.5pt" o:hralign="center" o:hrstd="t" o:hr="t" fillcolor="#a0a0a0" stroked="f"/>
        </w:pict>
      </w:r>
    </w:p>
    <w:p w14:paraId="57D9EAD4" w14:textId="77777777" w:rsidR="00194252" w:rsidRPr="00194252" w:rsidRDefault="00194252" w:rsidP="00194252">
      <w:pPr>
        <w:rPr>
          <w:b/>
          <w:bCs/>
          <w:lang w:val="es-AR"/>
        </w:rPr>
      </w:pPr>
      <w:r w:rsidRPr="00194252">
        <w:rPr>
          <w:b/>
          <w:bCs/>
          <w:lang w:val="es-AR"/>
        </w:rPr>
        <w:t>Idiomas</w:t>
      </w:r>
    </w:p>
    <w:p w14:paraId="5E12AE7D" w14:textId="77777777" w:rsidR="00194252" w:rsidRPr="00194252" w:rsidRDefault="00194252" w:rsidP="00194252">
      <w:pPr>
        <w:numPr>
          <w:ilvl w:val="0"/>
          <w:numId w:val="16"/>
        </w:numPr>
        <w:rPr>
          <w:lang w:val="es-AR"/>
        </w:rPr>
      </w:pPr>
      <w:r w:rsidRPr="00194252">
        <w:rPr>
          <w:b/>
          <w:bCs/>
          <w:lang w:val="es-AR"/>
        </w:rPr>
        <w:t>Español:</w:t>
      </w:r>
      <w:r w:rsidRPr="00194252">
        <w:rPr>
          <w:lang w:val="es-AR"/>
        </w:rPr>
        <w:t xml:space="preserve"> Nativo </w:t>
      </w:r>
    </w:p>
    <w:p w14:paraId="0DBCEBB2" w14:textId="77777777" w:rsidR="00194252" w:rsidRPr="00194252" w:rsidRDefault="00194252" w:rsidP="00194252">
      <w:pPr>
        <w:numPr>
          <w:ilvl w:val="0"/>
          <w:numId w:val="16"/>
        </w:numPr>
        <w:rPr>
          <w:lang w:val="es-AR"/>
        </w:rPr>
      </w:pPr>
      <w:r w:rsidRPr="00194252">
        <w:rPr>
          <w:b/>
          <w:bCs/>
          <w:lang w:val="es-AR"/>
        </w:rPr>
        <w:t>Inglés:</w:t>
      </w:r>
      <w:r w:rsidRPr="00194252">
        <w:rPr>
          <w:lang w:val="es-AR"/>
        </w:rPr>
        <w:t xml:space="preserve"> Lectura técnica intermedia y comunicación oral en desarrollo (en curso).</w:t>
      </w:r>
    </w:p>
    <w:p w14:paraId="6E4BD565" w14:textId="77777777" w:rsidR="00C42F6D" w:rsidRDefault="00000000">
      <w:r>
        <w:br w:type="page"/>
      </w:r>
    </w:p>
    <w:p w14:paraId="6914A3A3" w14:textId="77777777" w:rsidR="00194252" w:rsidRPr="00194252" w:rsidRDefault="00194252" w:rsidP="00194252">
      <w:pPr>
        <w:rPr>
          <w:b/>
          <w:bCs/>
          <w:lang w:val="es-AR"/>
        </w:rPr>
      </w:pPr>
      <w:r w:rsidRPr="00194252">
        <w:rPr>
          <w:b/>
          <w:bCs/>
          <w:lang w:val="es-AR"/>
        </w:rPr>
        <w:lastRenderedPageBreak/>
        <w:t>Carta de Presentación</w:t>
      </w:r>
    </w:p>
    <w:p w14:paraId="57D687F2" w14:textId="77777777" w:rsidR="00194252" w:rsidRPr="00194252" w:rsidRDefault="00194252" w:rsidP="00194252">
      <w:pPr>
        <w:rPr>
          <w:lang w:val="es-AR"/>
        </w:rPr>
      </w:pPr>
      <w:r w:rsidRPr="00194252">
        <w:rPr>
          <w:b/>
          <w:bCs/>
          <w:lang w:val="es-AR"/>
        </w:rPr>
        <w:t>Asunto: Candidatura para vacante de [Nombre del Puesto]</w:t>
      </w:r>
    </w:p>
    <w:p w14:paraId="5C2A2B26" w14:textId="77777777" w:rsidR="00194252" w:rsidRPr="00194252" w:rsidRDefault="00194252" w:rsidP="00194252">
      <w:pPr>
        <w:rPr>
          <w:lang w:val="es-AR"/>
        </w:rPr>
      </w:pPr>
      <w:r w:rsidRPr="00194252">
        <w:rPr>
          <w:lang w:val="es-AR"/>
        </w:rPr>
        <w:t>Estimado/a responsable de selección:</w:t>
      </w:r>
    </w:p>
    <w:p w14:paraId="58C641A5" w14:textId="77777777" w:rsidR="00194252" w:rsidRPr="00194252" w:rsidRDefault="00194252" w:rsidP="00194252">
      <w:pPr>
        <w:rPr>
          <w:lang w:val="es-AR"/>
        </w:rPr>
      </w:pPr>
      <w:r w:rsidRPr="00194252">
        <w:rPr>
          <w:lang w:val="es-AR"/>
        </w:rPr>
        <w:t xml:space="preserve">Mi nombre es Marcos Ezequiel Toledo, próximo a recibirme de Técnico Superior en Desarrollo de Software. Presento mi </w:t>
      </w:r>
      <w:proofErr w:type="gramStart"/>
      <w:r w:rsidRPr="00194252">
        <w:rPr>
          <w:lang w:val="es-AR"/>
        </w:rPr>
        <w:t>candidatura respaldado</w:t>
      </w:r>
      <w:proofErr w:type="gramEnd"/>
      <w:r w:rsidRPr="00194252">
        <w:rPr>
          <w:lang w:val="es-AR"/>
        </w:rPr>
        <w:t xml:space="preserve"> por mi perfil híbrido y orientado a resultados como Full Stack </w:t>
      </w:r>
      <w:proofErr w:type="spellStart"/>
      <w:r w:rsidRPr="00194252">
        <w:rPr>
          <w:lang w:val="es-AR"/>
        </w:rPr>
        <w:t>Developer</w:t>
      </w:r>
      <w:proofErr w:type="spellEnd"/>
      <w:r w:rsidRPr="00194252">
        <w:rPr>
          <w:lang w:val="es-AR"/>
        </w:rPr>
        <w:t>, QA Tester y especialista en soporte IT.</w:t>
      </w:r>
    </w:p>
    <w:p w14:paraId="48D145E9" w14:textId="77777777" w:rsidR="00194252" w:rsidRPr="00194252" w:rsidRDefault="00194252" w:rsidP="00194252">
      <w:pPr>
        <w:rPr>
          <w:lang w:val="es-AR"/>
        </w:rPr>
      </w:pPr>
      <w:r w:rsidRPr="00194252">
        <w:rPr>
          <w:lang w:val="es-AR"/>
        </w:rPr>
        <w:t xml:space="preserve">En mi experiencia actual en </w:t>
      </w:r>
      <w:proofErr w:type="spellStart"/>
      <w:r w:rsidRPr="00194252">
        <w:rPr>
          <w:lang w:val="es-AR"/>
        </w:rPr>
        <w:t>AeroTest</w:t>
      </w:r>
      <w:proofErr w:type="spellEnd"/>
      <w:r w:rsidRPr="00194252">
        <w:rPr>
          <w:lang w:val="es-AR"/>
        </w:rPr>
        <w:t xml:space="preserve">, he implementado soluciones tecnológicas que mejoraron drásticamente la eficiencia operativa. Desarrollé plataformas de gestión desde cero utilizando herramientas como Angular, </w:t>
      </w:r>
      <w:proofErr w:type="spellStart"/>
      <w:r w:rsidRPr="00194252">
        <w:rPr>
          <w:lang w:val="es-AR"/>
        </w:rPr>
        <w:t>React</w:t>
      </w:r>
      <w:proofErr w:type="spellEnd"/>
      <w:r w:rsidRPr="00194252">
        <w:rPr>
          <w:lang w:val="es-AR"/>
        </w:rPr>
        <w:t xml:space="preserve">, Node.js y PostgreSQL, automaticé la atención al paciente integrando </w:t>
      </w:r>
      <w:proofErr w:type="spellStart"/>
      <w:r w:rsidRPr="00194252">
        <w:rPr>
          <w:lang w:val="es-AR"/>
        </w:rPr>
        <w:t>chatbots</w:t>
      </w:r>
      <w:proofErr w:type="spellEnd"/>
      <w:r w:rsidRPr="00194252">
        <w:rPr>
          <w:lang w:val="es-AR"/>
        </w:rPr>
        <w:t>, y ejecuté pruebas de software exhaustivas para asegurar la calidad de los sistemas. Me apasiona utilizar la tecnología, la automatización y la IA para optimizar procesos reales.</w:t>
      </w:r>
    </w:p>
    <w:p w14:paraId="1F73D5DC" w14:textId="77777777" w:rsidR="00194252" w:rsidRPr="00194252" w:rsidRDefault="00194252" w:rsidP="00194252">
      <w:pPr>
        <w:rPr>
          <w:lang w:val="es-AR"/>
        </w:rPr>
      </w:pPr>
      <w:r w:rsidRPr="00194252">
        <w:rPr>
          <w:lang w:val="es-AR"/>
        </w:rPr>
        <w:t>Mi enfoque técnico se complementa con mi gestión bajo metodologías ágiles (Scrum) y mi sólida trayectoria en el sector administrativo de la salud. Esto me ha dotado de una gran capacidad analítica, comunicación asertiva y resolución de incidencias en tiempo real, habilidades fundamentales en el ciclo de vida del software.</w:t>
      </w:r>
    </w:p>
    <w:p w14:paraId="39E02713" w14:textId="77777777" w:rsidR="00194252" w:rsidRPr="00194252" w:rsidRDefault="00194252" w:rsidP="00194252">
      <w:pPr>
        <w:rPr>
          <w:lang w:val="es-AR"/>
        </w:rPr>
      </w:pPr>
      <w:r w:rsidRPr="00194252">
        <w:rPr>
          <w:lang w:val="es-AR"/>
        </w:rPr>
        <w:t>Me entusiasma la posibilidad de aportar mi proactividad y conocimientos a su equipo. Quedo a su entera disposición para conversar en una entrevista.</w:t>
      </w:r>
    </w:p>
    <w:p w14:paraId="6747C8AF" w14:textId="77777777" w:rsidR="00194252" w:rsidRPr="00194252" w:rsidRDefault="00194252" w:rsidP="00194252">
      <w:pPr>
        <w:rPr>
          <w:lang w:val="es-AR"/>
        </w:rPr>
      </w:pPr>
      <w:r w:rsidRPr="00194252">
        <w:rPr>
          <w:lang w:val="es-AR"/>
        </w:rPr>
        <w:t>Atentamente,</w:t>
      </w:r>
    </w:p>
    <w:p w14:paraId="47EAD809" w14:textId="77777777" w:rsidR="00194252" w:rsidRPr="00194252" w:rsidRDefault="00194252" w:rsidP="00194252">
      <w:pPr>
        <w:rPr>
          <w:lang w:val="es-AR"/>
        </w:rPr>
      </w:pPr>
      <w:r w:rsidRPr="00194252">
        <w:rPr>
          <w:b/>
          <w:bCs/>
          <w:lang w:val="es-AR"/>
        </w:rPr>
        <w:t>Marcos Ezequiel Toledo</w:t>
      </w:r>
      <w:r w:rsidRPr="00194252">
        <w:rPr>
          <w:lang w:val="es-AR"/>
        </w:rPr>
        <w:t xml:space="preserve"> marcostoledo96@gmail.com | 11 3319-0247 LinkedIn: /marcos-</w:t>
      </w:r>
      <w:proofErr w:type="spellStart"/>
      <w:r w:rsidRPr="00194252">
        <w:rPr>
          <w:lang w:val="es-AR"/>
        </w:rPr>
        <w:t>ezequiel</w:t>
      </w:r>
      <w:proofErr w:type="spellEnd"/>
      <w:r w:rsidRPr="00194252">
        <w:rPr>
          <w:lang w:val="es-AR"/>
        </w:rPr>
        <w:t>-</w:t>
      </w:r>
      <w:proofErr w:type="spellStart"/>
      <w:r w:rsidRPr="00194252">
        <w:rPr>
          <w:lang w:val="es-AR"/>
        </w:rPr>
        <w:t>toledo</w:t>
      </w:r>
      <w:proofErr w:type="spellEnd"/>
    </w:p>
    <w:p w14:paraId="20225241" w14:textId="136B3F4D" w:rsidR="00C42F6D" w:rsidRDefault="00C42F6D"/>
    <w:sectPr w:rsidR="00C42F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83351"/>
    <w:multiLevelType w:val="multilevel"/>
    <w:tmpl w:val="AA60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901EF"/>
    <w:multiLevelType w:val="multilevel"/>
    <w:tmpl w:val="B058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E4D7A"/>
    <w:multiLevelType w:val="multilevel"/>
    <w:tmpl w:val="0ABC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94797"/>
    <w:multiLevelType w:val="multilevel"/>
    <w:tmpl w:val="5FE6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5E4E69"/>
    <w:multiLevelType w:val="multilevel"/>
    <w:tmpl w:val="9462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01695"/>
    <w:multiLevelType w:val="multilevel"/>
    <w:tmpl w:val="1798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514F4"/>
    <w:multiLevelType w:val="hybridMultilevel"/>
    <w:tmpl w:val="2C422B42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150154">
    <w:abstractNumId w:val="8"/>
  </w:num>
  <w:num w:numId="2" w16cid:durableId="2147115295">
    <w:abstractNumId w:val="6"/>
  </w:num>
  <w:num w:numId="3" w16cid:durableId="1376930278">
    <w:abstractNumId w:val="5"/>
  </w:num>
  <w:num w:numId="4" w16cid:durableId="1717119333">
    <w:abstractNumId w:val="4"/>
  </w:num>
  <w:num w:numId="5" w16cid:durableId="286663892">
    <w:abstractNumId w:val="7"/>
  </w:num>
  <w:num w:numId="6" w16cid:durableId="170416181">
    <w:abstractNumId w:val="3"/>
  </w:num>
  <w:num w:numId="7" w16cid:durableId="1571034115">
    <w:abstractNumId w:val="2"/>
  </w:num>
  <w:num w:numId="8" w16cid:durableId="94328725">
    <w:abstractNumId w:val="1"/>
  </w:num>
  <w:num w:numId="9" w16cid:durableId="1022197251">
    <w:abstractNumId w:val="0"/>
  </w:num>
  <w:num w:numId="10" w16cid:durableId="570117788">
    <w:abstractNumId w:val="15"/>
  </w:num>
  <w:num w:numId="11" w16cid:durableId="148400132">
    <w:abstractNumId w:val="14"/>
  </w:num>
  <w:num w:numId="12" w16cid:durableId="1258714644">
    <w:abstractNumId w:val="11"/>
  </w:num>
  <w:num w:numId="13" w16cid:durableId="1497378210">
    <w:abstractNumId w:val="10"/>
  </w:num>
  <w:num w:numId="14" w16cid:durableId="1278680218">
    <w:abstractNumId w:val="13"/>
  </w:num>
  <w:num w:numId="15" w16cid:durableId="742721153">
    <w:abstractNumId w:val="9"/>
  </w:num>
  <w:num w:numId="16" w16cid:durableId="9103865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C5"/>
    <w:rsid w:val="0006063C"/>
    <w:rsid w:val="000F5C50"/>
    <w:rsid w:val="0015074B"/>
    <w:rsid w:val="00193703"/>
    <w:rsid w:val="00194252"/>
    <w:rsid w:val="0029639D"/>
    <w:rsid w:val="00326F90"/>
    <w:rsid w:val="00362778"/>
    <w:rsid w:val="006107D2"/>
    <w:rsid w:val="006D43A7"/>
    <w:rsid w:val="009F1C77"/>
    <w:rsid w:val="00A7748B"/>
    <w:rsid w:val="00AA1D8D"/>
    <w:rsid w:val="00B046CE"/>
    <w:rsid w:val="00B13A9E"/>
    <w:rsid w:val="00B47730"/>
    <w:rsid w:val="00BC25A9"/>
    <w:rsid w:val="00C42F6D"/>
    <w:rsid w:val="00CB0664"/>
    <w:rsid w:val="00DA7F73"/>
    <w:rsid w:val="00F10D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FA412B"/>
  <w14:defaultImageDpi w14:val="300"/>
  <w15:docId w15:val="{65498EFF-07F0-402F-B388-4A6603441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93703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19425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42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arcostoledo9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https://linkedin.com/in/marcos-ezequiel-toled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936</Words>
  <Characters>5149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</cp:lastModifiedBy>
  <cp:revision>7</cp:revision>
  <dcterms:created xsi:type="dcterms:W3CDTF">2013-12-23T23:15:00Z</dcterms:created>
  <dcterms:modified xsi:type="dcterms:W3CDTF">2026-02-23T00:42:00Z</dcterms:modified>
  <cp:category/>
</cp:coreProperties>
</file>